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追加設計資料</w:t>
      </w:r>
    </w:p>
    <w:p>
      <w:r>
        <w:t>ZIPにはREADME、requirements、.envサンプル、AI実装ガイド、Mermaid図を収録しています。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